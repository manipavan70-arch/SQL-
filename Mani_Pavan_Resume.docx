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SINGAMSETTI VENKATA MANI PAVAN</w:t>
      </w:r>
    </w:p>
    <w:p>
      <w:r>
        <w:br/>
        <w:t>Email: manipavan70@gmail.com</w:t>
        <w:br/>
        <w:t>Phone: +91-7396358666</w:t>
        <w:br/>
        <w:t>GitHub: github.com/yourusername</w:t>
        <w:br/>
        <w:t>LinkedIn: linkedin.com/in/yourprofile</w:t>
        <w:br/>
        <w:br/>
        <w:t>PROFESSIONAL SUMMARY</w:t>
        <w:br/>
        <w:t>Computer Science and Engineering undergraduate with knowledge of Python, Data Structures, Web Development, and Artificial Intelligence. Experienced in developing AI-powered applications, face recognition systems, and Retrieval-Augmented Generation (RAG) chatbots. Passionate about software development, problem-solving, and building scalable applications. Seeking internship and entry-level software development opportunities.</w:t>
        <w:br/>
        <w:br/>
        <w:t>EDUCATION</w:t>
        <w:br/>
        <w:t>B.Tech – Computer Science &amp; Engineering</w:t>
        <w:br/>
        <w:t>Pragati Engineering College (Autonomous)</w:t>
        <w:br/>
        <w:t>2023 – Present | CGPA: 7.16/10</w:t>
        <w:br/>
        <w:br/>
        <w:t>Intermediate (MPC)</w:t>
        <w:br/>
        <w:t>Sri Chaitanya Junior College</w:t>
        <w:br/>
        <w:t>2023 | Percentage: 64.2%</w:t>
        <w:br/>
        <w:br/>
        <w:t>SSC</w:t>
        <w:br/>
        <w:t>Sri Chaitanya School</w:t>
        <w:br/>
        <w:t>2021 | GPA: 10.0/10</w:t>
        <w:br/>
        <w:br/>
        <w:t>TECHNICAL SKILLS</w:t>
        <w:br/>
        <w:t>Programming Languages: Python, C</w:t>
        <w:br/>
        <w:t>Software Development: OOP, Data Structures &amp; Algorithms, Problem Solving, Debugging, REST API Development</w:t>
        <w:br/>
        <w:t>Web Development: HTML, CSS, JavaScript, React.js, Node.js, Express.js, MongoDB</w:t>
        <w:br/>
        <w:t>AI &amp; Machine Learning: OpenCV, Face Recognition, LangChain, RAG, OCI Generative AI</w:t>
        <w:br/>
        <w:t>Databases: MongoDB, SQL (Basic)</w:t>
        <w:br/>
        <w:t>Tools: Git, GitHub, VS Code, Jupyter Notebook, Postman, LaTeX</w:t>
        <w:br/>
        <w:br/>
        <w:t>PROJECTS</w:t>
        <w:br/>
        <w:t>AI Face Recognition Attendance System</w:t>
        <w:br/>
        <w:t>- Developed a real-time attendance management system using Python and OpenCV.</w:t>
        <w:br/>
        <w:t>- Implemented facial recognition for automated attendance tracking.</w:t>
        <w:br/>
        <w:t>- Reduced manual attendance effort by approximately 80%.</w:t>
        <w:br/>
        <w:br/>
        <w:t>AI-Powered RAG Chatbot</w:t>
        <w:br/>
        <w:t>- Built a Retrieval-Augmented Generation chatbot using Python, LangChain, OCI Generative AI, and vector databases.</w:t>
        <w:br/>
        <w:t>- Implemented semantic search and context-aware response generation.</w:t>
        <w:br/>
        <w:br/>
        <w:t>CERTIFICATIONS</w:t>
        <w:br/>
        <w:t>- MERN Stack Development Certification</w:t>
        <w:br/>
        <w:t>- UiPath RPA Developer Certification</w:t>
        <w:br/>
        <w:t>- Financial Markets Experience Program – Finlatics</w:t>
        <w:br/>
        <w:br/>
        <w:t>RELEVANT COURSEWORK</w:t>
        <w:br/>
        <w:t>- Data Structures &amp; Algorithms</w:t>
        <w:br/>
        <w:t>- Object-Oriented Programming</w:t>
        <w:br/>
        <w:t>- Database Management Systems</w:t>
        <w:br/>
        <w:t>- Operating Systems</w:t>
        <w:br/>
        <w:t>- Computer Networks</w:t>
        <w:br/>
        <w:t>- Software Engineering</w:t>
        <w:br/>
        <w:br/>
        <w:t>LEADERSHIP EXPERIENCE</w:t>
        <w:br/>
        <w:t>Team Lead – Technical Event | Pragati Engineering College | 2025</w:t>
        <w:br/>
        <w:t>- Led a team of five members during a college technical event.</w:t>
        <w:br/>
        <w:t>- Coordinated planning and execution.</w:t>
        <w:br/>
        <w:br/>
        <w:t>ACHIEVEMENTS</w:t>
        <w:br/>
        <w:t>- First Place in Kabaddi Competition (PYKKA 2019)</w:t>
        <w:br/>
        <w:t>- First Place for Lead Performance in the skit 'Cell Killer' at a JNTUK cultural event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